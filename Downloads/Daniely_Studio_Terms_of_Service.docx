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Daniely Studio</w:t>
      </w:r>
    </w:p>
    <w:p>
      <w:pPr>
        <w:pStyle w:val="Title"/>
      </w:pPr>
      <w:r>
        <w:t>Terms of Service</w:t>
      </w:r>
    </w:p>
    <w:p>
      <w:r>
        <w:rPr>
          <w:b w:val="0"/>
        </w:rPr>
      </w:r>
      <w:r>
        <w:rPr>
          <w:b/>
        </w:rPr>
        <w:t>Last Updated: September 15, 2026</w:t>
      </w:r>
      <w:r>
        <w:rPr>
          <w:b w:val="0"/>
        </w:rPr>
      </w:r>
    </w:p>
    <w:p>
      <w:r>
        <w:rPr>
          <w:b w:val="0"/>
        </w:rPr>
        <w:t>These Terms of Service govern purchases made through Daniely Studio, operated by CDP Group LLC, and the Daniely Studio website. By placing an order, you agree to the following terms.</w:t>
      </w:r>
    </w:p>
    <w:p>
      <w:pPr>
        <w:pStyle w:val="Heading1"/>
      </w:pPr>
      <w:r>
        <w:t>Orders and Payment</w:t>
      </w:r>
    </w:p>
    <w:p>
      <w:r>
        <w:rPr>
          <w:b w:val="0"/>
        </w:rPr>
        <w:t>All prices are displayed in U.S. dollars unless otherwise indicated. Payment is due at the time an order is placed. Payments are securely processed through Stripe or another payment provider made available at checkout.</w:t>
      </w:r>
    </w:p>
    <w:p>
      <w:r>
        <w:rPr>
          <w:b w:val="0"/>
        </w:rPr>
        <w:t>An order is considered accepted after payment has been successfully processed and an order confirmation has been issued.</w:t>
      </w:r>
    </w:p>
    <w:p>
      <w:pPr>
        <w:pStyle w:val="Heading1"/>
      </w:pPr>
      <w:r>
        <w:t>Made-to-Order Artwork</w:t>
      </w:r>
    </w:p>
    <w:p>
      <w:r>
        <w:rPr>
          <w:b w:val="0"/>
        </w:rPr>
        <w:t>Daniely Studio photographic prints, canvases, and framed artwork are produced specifically for each customer's order.</w:t>
      </w:r>
    </w:p>
    <w:p>
      <w:r>
        <w:rPr>
          <w:b w:val="0"/>
        </w:rPr>
        <w:t xml:space="preserve">Because these products are made to order, </w:t>
      </w:r>
      <w:r>
        <w:rPr>
          <w:b/>
        </w:rPr>
        <w:t>all sales are final once the order enters production</w:t>
      </w:r>
      <w:r>
        <w:rPr>
          <w:b w:val="0"/>
        </w:rPr>
        <w:t>, except in cases where an item arrives damaged, defective, or materially different from the item ordered.</w:t>
      </w:r>
    </w:p>
    <w:p>
      <w:pPr>
        <w:pStyle w:val="Heading1"/>
      </w:pPr>
      <w:r>
        <w:t>Cancellations</w:t>
      </w:r>
    </w:p>
    <w:p>
      <w:r>
        <w:rPr>
          <w:b w:val="0"/>
        </w:rPr>
        <w:t xml:space="preserve">Orders may be canceled within </w:t>
      </w:r>
      <w:r>
        <w:rPr>
          <w:b/>
        </w:rPr>
        <w:t>24 hours of purchase</w:t>
      </w:r>
      <w:r>
        <w:rPr>
          <w:b w:val="0"/>
        </w:rPr>
        <w:t>, provided production has not already begun.</w:t>
      </w:r>
    </w:p>
    <w:p>
      <w:r>
        <w:rPr>
          <w:b w:val="0"/>
        </w:rPr>
        <w:t>To request a cancellation, contact Daniely Studio as soon as possible and provide your name and order information.</w:t>
      </w:r>
    </w:p>
    <w:p>
      <w:r>
        <w:rPr>
          <w:b w:val="0"/>
        </w:rPr>
        <w:t>Once an order has entered production, it cannot be canceled or changed.</w:t>
      </w:r>
    </w:p>
    <w:p>
      <w:pPr>
        <w:pStyle w:val="Heading1"/>
      </w:pPr>
      <w:r>
        <w:t>Returns and Refunds</w:t>
      </w:r>
    </w:p>
    <w:p>
      <w:r>
        <w:rPr>
          <w:b w:val="0"/>
        </w:rPr>
        <w:t>Because artwork is produced to order, Daniely Studio does not accept returns or exchanges for reasons such as change of mind, incorrect size selection, or a customer's preference after receiving the artwork.</w:t>
      </w:r>
    </w:p>
    <w:p>
      <w:r>
        <w:rPr>
          <w:b w:val="0"/>
        </w:rPr>
        <w:t>If an incorrect, defective, or damaged product is received, please contact Daniely Studio within the time specified below.</w:t>
      </w:r>
    </w:p>
    <w:p>
      <w:r>
        <w:rPr>
          <w:b w:val="0"/>
        </w:rPr>
        <w:t>Nothing in these terms limits any rights or remedies that cannot legally be excluded under applicable law.</w:t>
      </w:r>
    </w:p>
    <w:p>
      <w:pPr>
        <w:pStyle w:val="Heading1"/>
        <w:pageBreakBefore/>
      </w:pPr>
      <w:r>
        <w:t>Damaged or Defective Orders</w:t>
      </w:r>
    </w:p>
    <w:p>
      <w:r>
        <w:rPr>
          <w:b w:val="0"/>
        </w:rPr>
        <w:t xml:space="preserve">If artwork arrives damaged or defective, notify Daniely Studio within </w:t>
      </w:r>
      <w:r>
        <w:rPr>
          <w:b/>
        </w:rPr>
        <w:t>7 days of delivery</w:t>
      </w:r>
      <w:r>
        <w:rPr>
          <w:b w:val="0"/>
        </w:rPr>
        <w:t>.</w:t>
      </w:r>
    </w:p>
    <w:p>
      <w:r>
        <w:rPr>
          <w:b w:val="0"/>
        </w:rPr>
        <w:t>Please provide:</w:t>
      </w:r>
    </w:p>
    <w:p>
      <w:pPr>
        <w:pStyle w:val="ListBullet"/>
      </w:pPr>
      <w:r>
        <w:rPr>
          <w:b w:val="0"/>
        </w:rPr>
        <w:t>Your name and order information</w:t>
      </w:r>
    </w:p>
    <w:p>
      <w:pPr>
        <w:pStyle w:val="ListBullet"/>
      </w:pPr>
      <w:r>
        <w:rPr>
          <w:b w:val="0"/>
        </w:rPr>
        <w:t>Photographs clearly showing the damage or defect</w:t>
      </w:r>
    </w:p>
    <w:p>
      <w:pPr>
        <w:pStyle w:val="ListBullet"/>
      </w:pPr>
      <w:r>
        <w:rPr>
          <w:b w:val="0"/>
        </w:rPr>
        <w:t>Photographs of the shipping carton and packaging</w:t>
      </w:r>
    </w:p>
    <w:p>
      <w:pPr>
        <w:pStyle w:val="ListBullet"/>
      </w:pPr>
      <w:r>
        <w:rPr>
          <w:b w:val="0"/>
        </w:rPr>
        <w:t>A description of the problem</w:t>
      </w:r>
    </w:p>
    <w:p>
      <w:r>
        <w:rPr>
          <w:b w:val="0"/>
        </w:rPr>
        <w:t>Please retain the artwork and all original packaging until the claim has been resolved.</w:t>
      </w:r>
    </w:p>
    <w:p>
      <w:r>
        <w:rPr>
          <w:b w:val="0"/>
        </w:rPr>
        <w:t>After reviewing the claim, Daniely Studio may arrange for an appropriate replacement, repair, or refund depending upon the circumstances.</w:t>
      </w:r>
    </w:p>
    <w:p>
      <w:pPr>
        <w:pStyle w:val="Heading1"/>
      </w:pPr>
      <w:r>
        <w:t>Shipping and Delivery</w:t>
      </w:r>
    </w:p>
    <w:p>
      <w:r>
        <w:rPr>
          <w:b w:val="0"/>
        </w:rPr>
        <w:t>Customers are responsible for providing a complete and accurate shipping address at checkout.</w:t>
      </w:r>
    </w:p>
    <w:p>
      <w:r>
        <w:rPr>
          <w:b w:val="0"/>
        </w:rPr>
        <w:t>Estimated production and delivery times are estimates and are not guaranteed. Delivery may be affected by production schedules, carrier delays, weather, holidays, or other circumstances outside Daniely Studio's reasonable control.</w:t>
      </w:r>
    </w:p>
    <w:p>
      <w:r>
        <w:rPr>
          <w:b w:val="0"/>
        </w:rPr>
        <w:t>Customers should inspect their shipment promptly upon delivery and report shipping damage within the 7-day period described above.</w:t>
      </w:r>
    </w:p>
    <w:p>
      <w:pPr>
        <w:pStyle w:val="Heading1"/>
      </w:pPr>
      <w:r>
        <w:t>Photographic and Color Variations</w:t>
      </w:r>
    </w:p>
    <w:p>
      <w:r>
        <w:rPr>
          <w:b w:val="0"/>
        </w:rPr>
        <w:t>Daniely Studio makes reasonable efforts to accurately represent its photographic artwork online.</w:t>
      </w:r>
    </w:p>
    <w:p>
      <w:r>
        <w:rPr>
          <w:b w:val="0"/>
        </w:rPr>
        <w:t>However, colors and brightness may appear differently depending upon a customer's monitor, mobile device, display settings, lighting, print material, framing, and production process.</w:t>
      </w:r>
    </w:p>
    <w:p>
      <w:r>
        <w:rPr>
          <w:b w:val="0"/>
        </w:rPr>
        <w:t xml:space="preserve">Room mockups and lifestyle images are intended to demonstrate how artwork may appear in an interior setting. </w:t>
      </w:r>
      <w:r>
        <w:rPr>
          <w:b/>
        </w:rPr>
        <w:t>They are illustrative and may not represent the artwork's exact physical scale, color, frame dimensions, or appearance in a customer's particular space.</w:t>
      </w:r>
      <w:r>
        <w:rPr>
          <w:b w:val="0"/>
        </w:rPr>
      </w:r>
    </w:p>
    <w:p>
      <w:r>
        <w:rPr>
          <w:b w:val="0"/>
        </w:rPr>
        <w:t>Minor variations of this nature are not considered defects.</w:t>
      </w:r>
    </w:p>
    <w:p>
      <w:pPr>
        <w:pStyle w:val="Heading1"/>
      </w:pPr>
      <w:r>
        <w:t>Product Dimensions</w:t>
      </w:r>
    </w:p>
    <w:p>
      <w:r>
        <w:rPr>
          <w:b w:val="0"/>
        </w:rPr>
        <w:t>Product dimensions listed on the website are approximate finished dimensions unless otherwise specified. Customers are responsible for confirming that the selected artwork size is appropriate for their intended location before purchasing.</w:t>
      </w:r>
    </w:p>
    <w:p>
      <w:pPr>
        <w:pStyle w:val="Heading1"/>
        <w:pageBreakBefore/>
      </w:pPr>
      <w:r>
        <w:t>Intellectual Property</w:t>
      </w:r>
    </w:p>
    <w:p>
      <w:r>
        <w:rPr>
          <w:b w:val="0"/>
        </w:rPr>
        <w:t>Unless otherwise stated, photographs, images, artwork, website content, graphics, and other creative materials displayed by Daniely Studio are owned by or licensed to Daniely Studio and are protected by applicable copyright and intellectual-property laws.</w:t>
      </w:r>
    </w:p>
    <w:p>
      <w:r>
        <w:rPr>
          <w:b w:val="0"/>
        </w:rPr>
        <w:t xml:space="preserve">Purchasing physical artwork does </w:t>
      </w:r>
      <w:r>
        <w:rPr>
          <w:b/>
        </w:rPr>
        <w:t>not</w:t>
      </w:r>
      <w:r>
        <w:rPr>
          <w:b w:val="0"/>
        </w:rPr>
        <w:t xml:space="preserve"> transfer copyright or reproduction rights to the purchaser.</w:t>
      </w:r>
    </w:p>
    <w:p>
      <w:r>
        <w:rPr>
          <w:b w:val="0"/>
        </w:rPr>
        <w:t>Artwork may not be copied, scanned, reproduced, distributed, resold as reproductions, or used commercially without prior written authorization.</w:t>
      </w:r>
    </w:p>
    <w:p>
      <w:pPr>
        <w:pStyle w:val="Heading1"/>
      </w:pPr>
      <w:r>
        <w:t>Personal Information</w:t>
      </w:r>
    </w:p>
    <w:p>
      <w:r>
        <w:rPr>
          <w:b w:val="0"/>
        </w:rPr>
        <w:t>Customer information is used as reasonably necessary to process payments, fulfill orders, provide customer service, arrange shipping, prevent fraud, and operate the business.</w:t>
      </w:r>
    </w:p>
    <w:p>
      <w:r>
        <w:rPr>
          <w:b w:val="0"/>
        </w:rPr>
        <w:t>Payment-card information is processed by the applicable payment provider and is not directly stored by Daniely Studio where payment processing is handled by that provider.</w:t>
      </w:r>
    </w:p>
    <w:p>
      <w:r>
        <w:rPr>
          <w:b w:val="0"/>
        </w:rPr>
        <w:t>Additional information about our data practices is provided in Daniely Studio's Privacy Policy.</w:t>
      </w:r>
    </w:p>
    <w:p>
      <w:pPr>
        <w:pStyle w:val="Heading1"/>
      </w:pPr>
      <w:r>
        <w:t>Limitation of Liability</w:t>
      </w:r>
    </w:p>
    <w:p>
      <w:r>
        <w:rPr>
          <w:b w:val="0"/>
        </w:rPr>
        <w:t>To the maximum extent permitted by applicable law, Daniely Studio will not be liable for indirect, incidental, special, or consequential damages arising from the purchase or use of its products.</w:t>
      </w:r>
    </w:p>
    <w:p>
      <w:r>
        <w:rPr>
          <w:b w:val="0"/>
        </w:rPr>
        <w:t>Nothing in these Terms excludes or limits liability where doing so would be prohibited by applicable law.</w:t>
      </w:r>
    </w:p>
    <w:p>
      <w:pPr>
        <w:pStyle w:val="Heading1"/>
      </w:pPr>
      <w:r>
        <w:t>Changes to These Terms</w:t>
      </w:r>
    </w:p>
    <w:p>
      <w:r>
        <w:rPr>
          <w:b w:val="0"/>
        </w:rPr>
        <w:t>Daniely Studio may update these Terms of Service periodically. The version in effect at the time an order is placed will govern that purchase unless otherwise required by law.</w:t>
      </w:r>
    </w:p>
    <w:p>
      <w:pPr>
        <w:pStyle w:val="Heading1"/>
      </w:pPr>
      <w:r>
        <w:t>Contact</w:t>
      </w:r>
    </w:p>
    <w:p>
      <w:r>
        <w:rPr>
          <w:b w:val="0"/>
        </w:rPr>
        <w:t>Questions concerning an order, cancellation, damaged shipment, or these Terms of Service may be directed to:</w:t>
      </w:r>
    </w:p>
    <w:p>
      <w:r>
        <w:rPr>
          <w:b w:val="0"/>
        </w:rPr>
      </w:r>
      <w:r>
        <w:rPr>
          <w:b/>
        </w:rPr>
        <w:t>Daniely Studio</w:t>
      </w:r>
      <w:r>
        <w:rPr>
          <w:b w:val="0"/>
        </w:rPr>
      </w:r>
      <w:r>
        <w:br/>
      </w:r>
      <w:r>
        <w:rPr>
          <w:b w:val="0"/>
        </w:rPr>
        <w:t xml:space="preserve">Operated by </w:t>
      </w:r>
      <w:r>
        <w:rPr>
          <w:b/>
        </w:rPr>
        <w:t>CDP Group LLC</w:t>
      </w:r>
      <w:r>
        <w:rPr>
          <w:b w:val="0"/>
        </w:rPr>
      </w:r>
      <w:r>
        <w:br/>
      </w:r>
      <w:r>
        <w:rPr>
          <w:b w:val="0"/>
        </w:rPr>
        <w:t>St. Louis, Missouri</w:t>
      </w:r>
      <w:r>
        <w:br/>
      </w:r>
      <w:r>
        <w:rPr>
          <w:b w:val="0"/>
        </w:rPr>
      </w:r>
      <w:r>
        <w:rPr>
          <w:b/>
        </w:rPr>
        <w:t>Email:</w:t>
      </w:r>
      <w:r>
        <w:rPr>
          <w:b w:val="0"/>
        </w:rPr>
        <w:t xml:space="preserve"> support@daniely.studio</w:t>
      </w:r>
    </w:p>
    <w:sectPr w:rsidR="00FC693F" w:rsidRPr="0006063C" w:rsidSect="00034616">
      <w:footerReference w:type="default" r:id="rId9"/>
      <w:pgSz w:w="12240" w:h="15840"/>
      <w:pgMar w:top="1008" w:right="1224" w:bottom="1008"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Daniely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Daniely Studio Terms of Service</dc:title>
  <dc:subject>Terms of Service</dc:subject>
  <dc:creator>Daniely Studio</dc:creator>
  <cp:keywords/>
  <dc:description/>
  <cp:lastModifiedBy/>
  <cp:revision>1</cp:revision>
  <dcterms:created xsi:type="dcterms:W3CDTF">2013-12-23T23:15:00Z</dcterms:created>
  <dcterms:modified xsi:type="dcterms:W3CDTF">2013-12-23T23:15:00Z</dcterms:modified>
  <cp:category/>
</cp:coreProperties>
</file>