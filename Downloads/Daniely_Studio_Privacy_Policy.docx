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Daniely Studio</w:t>
      </w:r>
    </w:p>
    <w:p>
      <w:pPr>
        <w:pStyle w:val="Title"/>
      </w:pPr>
      <w:r>
        <w:t>Privacy Policy</w:t>
      </w:r>
    </w:p>
    <w:p>
      <w:r>
        <w:rPr>
          <w:b w:val="0"/>
        </w:rPr>
      </w:r>
      <w:r>
        <w:rPr>
          <w:b/>
        </w:rPr>
        <w:t>Last Updated: September 15, 2026</w:t>
      </w:r>
      <w:r>
        <w:rPr>
          <w:b w:val="0"/>
        </w:rPr>
      </w:r>
    </w:p>
    <w:p>
      <w:r>
        <w:rPr>
          <w:b w:val="0"/>
        </w:rPr>
        <w:t>Daniely Studio, operated by CDP Group LLC (“Daniely Studio,” “we,” “us,” or “our”), respects your privacy. This Privacy Policy explains how information may be collected, used, and shared when you visit Daniely Studio's website, purchase artwork, contact us, or interact with our advertising.</w:t>
      </w:r>
    </w:p>
    <w:p>
      <w:pPr>
        <w:pStyle w:val="Heading1"/>
      </w:pPr>
      <w:r>
        <w:t>Information We Collect</w:t>
      </w:r>
    </w:p>
    <w:p>
      <w:r>
        <w:rPr>
          <w:b w:val="0"/>
        </w:rPr>
        <w:t>When you make a purchase or communicate with Daniely Studio, we may collect information such as your name, email address, telephone number, billing or shipping address, order information, and communications you send to us.</w:t>
      </w:r>
    </w:p>
    <w:p>
      <w:r>
        <w:rPr>
          <w:b w:val="0"/>
        </w:rPr>
        <w:t>We may also collect technical information associated with visits to our website, such as browser and device information, pages visited, referring pages, approximate location derived from an IP address, and interactions with our website.</w:t>
      </w:r>
    </w:p>
    <w:p>
      <w:pPr>
        <w:pStyle w:val="Heading1"/>
      </w:pPr>
      <w:r>
        <w:t>Payment Information</w:t>
      </w:r>
    </w:p>
    <w:p>
      <w:r>
        <w:rPr>
          <w:b w:val="0"/>
        </w:rPr>
        <w:t>Payments are processed through Stripe.</w:t>
      </w:r>
    </w:p>
    <w:p>
      <w:r>
        <w:rPr>
          <w:b w:val="0"/>
        </w:rPr>
        <w:t>Daniely Studio does not directly collect or store complete payment-card numbers when payment information is entered through Stripe's checkout system. Stripe processes payment information according to its own privacy and security practices.</w:t>
      </w:r>
    </w:p>
    <w:p>
      <w:hyperlink r:id="rId9">
        <w:r>
          <w:rPr>
            <w:color w:val="24485A"/>
            <w:u w:val="single"/>
          </w:rPr>
          <w:t>Stripe Privacy Center</w:t>
        </w:r>
      </w:hyperlink>
    </w:p>
    <w:p>
      <w:pPr>
        <w:pStyle w:val="Heading1"/>
      </w:pPr>
      <w:r>
        <w:t>How We Use Information</w:t>
      </w:r>
    </w:p>
    <w:p>
      <w:r>
        <w:rPr>
          <w:b w:val="0"/>
        </w:rPr>
        <w:t>We may use information collected through our website and checkout process to process and fulfill orders, arrange delivery, communicate about purchases, provide customer service, process cancellations or damage claims, prevent fraud, maintain business records, improve our website and services, and comply with applicable legal obligations.</w:t>
      </w:r>
    </w:p>
    <w:p>
      <w:pPr>
        <w:pStyle w:val="Heading1"/>
      </w:pPr>
      <w:r>
        <w:t>Shipping and Service Providers</w:t>
      </w:r>
    </w:p>
    <w:p>
      <w:r>
        <w:rPr>
          <w:b w:val="0"/>
        </w:rPr>
        <w:t>Information necessary to fulfill an order may be provided to companies that assist us with printing, framing, packaging, shipping, payment processing, website operation, analytics, advertising, or other services necessary to operate Daniely Studio.</w:t>
      </w:r>
    </w:p>
    <w:p>
      <w:r>
        <w:rPr>
          <w:b w:val="0"/>
        </w:rPr>
        <w:t>We provide these service providers with information as reasonably necessary for them to perform their services.</w:t>
      </w:r>
    </w:p>
    <w:p>
      <w:pPr>
        <w:pStyle w:val="Heading1"/>
        <w:pageBreakBefore/>
      </w:pPr>
      <w:r>
        <w:t>Website Analytics and Advertising</w:t>
      </w:r>
    </w:p>
    <w:p>
      <w:r>
        <w:rPr>
          <w:b w:val="0"/>
        </w:rPr>
        <w:t>Daniely Studio may use Google services, including Google Ads and Google Analytics, to understand website usage and measure the effectiveness of advertising.</w:t>
      </w:r>
    </w:p>
    <w:p>
      <w:r>
        <w:rPr>
          <w:b w:val="0"/>
        </w:rPr>
        <w:t>These technologies may use cookies or similar technologies to collect information about website visits and interactions.</w:t>
      </w:r>
    </w:p>
    <w:p>
      <w:r>
        <w:rPr>
          <w:b w:val="0"/>
        </w:rPr>
        <w:t>For example, if you click a Daniely Studio advertisement and subsequently purchase artwork, measurement technologies may help us determine that an advertisement contributed to the purchase.</w:t>
      </w:r>
    </w:p>
    <w:p>
      <w:r>
        <w:rPr>
          <w:b w:val="0"/>
        </w:rPr>
        <w:t>Google provides information about how it uses information from websites and applications that use its services:</w:t>
      </w:r>
    </w:p>
    <w:p>
      <w:hyperlink r:id="rId10">
        <w:r>
          <w:rPr>
            <w:color w:val="24485A"/>
            <w:u w:val="single"/>
          </w:rPr>
          <w:t>How Google uses information from sites or apps that use its services</w:t>
        </w:r>
      </w:hyperlink>
    </w:p>
    <w:p>
      <w:pPr>
        <w:pStyle w:val="Heading1"/>
      </w:pPr>
      <w:r>
        <w:t>Cookies and Similar Technologies</w:t>
      </w:r>
    </w:p>
    <w:p>
      <w:r>
        <w:rPr>
          <w:b w:val="0"/>
        </w:rPr>
        <w:t>Our website and service providers may use cookies and similar technologies for website functionality, analytics, security, fraud prevention, advertising measurement, and related purposes.</w:t>
      </w:r>
    </w:p>
    <w:p>
      <w:r>
        <w:rPr>
          <w:b w:val="0"/>
        </w:rPr>
        <w:t>Your browser may provide controls that allow you to limit or delete cookies. Restricting certain technologies may affect website functionality or measurement.</w:t>
      </w:r>
    </w:p>
    <w:p>
      <w:pPr>
        <w:pStyle w:val="Heading1"/>
      </w:pPr>
      <w:r>
        <w:t>Information Sharing</w:t>
      </w:r>
    </w:p>
    <w:p>
      <w:r>
        <w:rPr>
          <w:b w:val="0"/>
        </w:rPr>
        <w:t>Daniely Studio does not sell customer information as part of its ordinary business operations.</w:t>
      </w:r>
    </w:p>
    <w:p>
      <w:r>
        <w:rPr>
          <w:b w:val="0"/>
        </w:rPr>
        <w:t>Information may be disclosed to service providers assisting us with operating the business, fulfilling orders, processing payments, delivering products, measuring advertising, or complying with legal requirements.</w:t>
      </w:r>
    </w:p>
    <w:p>
      <w:r>
        <w:rPr>
          <w:b w:val="0"/>
        </w:rPr>
        <w:t>Information may also be disclosed where reasonably necessary to comply with law, respond to lawful requests, protect our rights, prevent fraud, or protect customers and others.</w:t>
      </w:r>
    </w:p>
    <w:p>
      <w:pPr>
        <w:pStyle w:val="Heading1"/>
      </w:pPr>
      <w:r>
        <w:t>Data Retention</w:t>
      </w:r>
    </w:p>
    <w:p>
      <w:r>
        <w:rPr>
          <w:b w:val="0"/>
        </w:rPr>
        <w:t>We may retain customer and transaction information for as long as reasonably necessary to fulfill orders, provide customer service, maintain appropriate business and tax records, resolve disputes, prevent fraud, and comply with legal obligations.</w:t>
      </w:r>
    </w:p>
    <w:p>
      <w:pPr>
        <w:pStyle w:val="Heading1"/>
      </w:pPr>
      <w:r>
        <w:t>Data Security</w:t>
      </w:r>
    </w:p>
    <w:p>
      <w:r>
        <w:rPr>
          <w:b w:val="0"/>
        </w:rPr>
        <w:t>We take reasonable administrative and technical measures to protect information under our control. However, no Internet transmission or electronic storage system can be guaranteed to be completely secure.</w:t>
      </w:r>
    </w:p>
    <w:p>
      <w:pPr>
        <w:pStyle w:val="Heading1"/>
        <w:pageBreakBefore/>
      </w:pPr>
      <w:r>
        <w:t>Third Party Websites and Services</w:t>
      </w:r>
    </w:p>
    <w:p>
      <w:r>
        <w:rPr>
          <w:b w:val="0"/>
        </w:rPr>
        <w:t>Our website may contain links to or integrate services operated by third parties, including Stripe and Google. Their collection and use of information are governed by their respective privacy policies.</w:t>
      </w:r>
    </w:p>
    <w:p>
      <w:pPr>
        <w:pStyle w:val="Heading1"/>
      </w:pPr>
      <w:r>
        <w:t>Your Privacy Choices</w:t>
      </w:r>
    </w:p>
    <w:p>
      <w:r>
        <w:rPr>
          <w:b w:val="0"/>
        </w:rPr>
        <w:t>You may contact Daniely Studio regarding questions about personal information we maintain about you or to request appropriate access, correction, or deletion, subject to applicable law and legitimate record-retention requirements.</w:t>
      </w:r>
    </w:p>
    <w:p>
      <w:r>
        <w:rPr>
          <w:b w:val="0"/>
        </w:rPr>
        <w:t>You may also manage certain advertising and privacy preferences through your browser and the applicable third-party services.</w:t>
      </w:r>
    </w:p>
    <w:p>
      <w:pPr>
        <w:pStyle w:val="Heading1"/>
      </w:pPr>
      <w:r>
        <w:t>Children's Privacy</w:t>
      </w:r>
    </w:p>
    <w:p>
      <w:r>
        <w:rPr>
          <w:b w:val="0"/>
        </w:rPr>
        <w:t>Daniely Studio's products and website are not directed toward children under 13, and we do not knowingly seek to collect personal information from children under 13.</w:t>
      </w:r>
    </w:p>
    <w:p>
      <w:pPr>
        <w:pStyle w:val="Heading1"/>
      </w:pPr>
      <w:r>
        <w:t>Changes to This Privacy Policy</w:t>
      </w:r>
    </w:p>
    <w:p>
      <w:r>
        <w:rPr>
          <w:b w:val="0"/>
        </w:rPr>
        <w:t>We may update this Privacy Policy periodically to reflect changes in our business practices, technology, services, or legal requirements.</w:t>
      </w:r>
    </w:p>
    <w:p>
      <w:r>
        <w:rPr>
          <w:b w:val="0"/>
        </w:rPr>
        <w:t>The current version will be posted on this website with its effective or last-updated date.</w:t>
      </w:r>
    </w:p>
    <w:p>
      <w:pPr>
        <w:pStyle w:val="Heading1"/>
      </w:pPr>
      <w:r>
        <w:t>Contact Us</w:t>
      </w:r>
    </w:p>
    <w:p>
      <w:r>
        <w:rPr>
          <w:b w:val="0"/>
        </w:rPr>
        <w:t>Questions concerning this Privacy Policy or Daniely Studio's privacy practices may be directed to:</w:t>
      </w:r>
    </w:p>
    <w:p>
      <w:r>
        <w:rPr>
          <w:b w:val="0"/>
        </w:rPr>
      </w:r>
      <w:r>
        <w:rPr>
          <w:b/>
        </w:rPr>
        <w:t>Daniely Studio</w:t>
      </w:r>
      <w:r>
        <w:rPr>
          <w:b w:val="0"/>
        </w:rPr>
      </w:r>
      <w:r>
        <w:br/>
      </w:r>
      <w:r>
        <w:rPr>
          <w:b w:val="0"/>
        </w:rPr>
        <w:t xml:space="preserve">Operated by </w:t>
      </w:r>
      <w:r>
        <w:rPr>
          <w:b/>
        </w:rPr>
        <w:t>CDP Group LLC</w:t>
      </w:r>
      <w:r>
        <w:rPr>
          <w:b w:val="0"/>
        </w:rPr>
      </w:r>
      <w:r>
        <w:br/>
      </w:r>
      <w:r>
        <w:rPr>
          <w:b w:val="0"/>
        </w:rPr>
        <w:t>St. Louis, Missouri</w:t>
      </w:r>
      <w:r>
        <w:br/>
      </w:r>
      <w:r>
        <w:rPr>
          <w:b w:val="0"/>
        </w:rPr>
      </w:r>
      <w:r>
        <w:rPr>
          <w:b/>
        </w:rPr>
        <w:t>support@daniely.studio</w:t>
      </w:r>
      <w:r>
        <w:rPr>
          <w:b w:val="0"/>
        </w:rPr>
      </w:r>
    </w:p>
    <w:sectPr w:rsidR="00FC693F" w:rsidRPr="0006063C" w:rsidSect="00034616">
      <w:footerReference w:type="default" r:id="rId11"/>
      <w:pgSz w:w="12240" w:h="15840"/>
      <w:pgMar w:top="1008" w:right="1224" w:bottom="1008"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Daniely Studio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ripe.com/privacy" TargetMode="External"/><Relationship Id="rId10" Type="http://schemas.openxmlformats.org/officeDocument/2006/relationships/hyperlink" Target="https://policies.google.com/technologies/partner-sites"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Daniely Studio Privacy Policy</dc:title>
  <dc:subject>Privacy Policy</dc:subject>
  <dc:creator>Daniely Studio</dc:creator>
  <cp:keywords/>
  <dc:description/>
  <cp:lastModifiedBy/>
  <cp:revision>1</cp:revision>
  <dcterms:created xsi:type="dcterms:W3CDTF">2013-12-23T23:15:00Z</dcterms:created>
  <dcterms:modified xsi:type="dcterms:W3CDTF">2013-12-23T23:15:00Z</dcterms:modified>
  <cp:category/>
</cp:coreProperties>
</file>